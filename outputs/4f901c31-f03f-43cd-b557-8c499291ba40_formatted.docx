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Artificial Intelligence in Healthcare: Opportunities and Challenges</w:t>
      </w:r>
    </w:p>
    <w:p>
      <w:pPr>
        <w:pStyle w:val="Heading1"/>
      </w:pPr>
      <w:r>
        <w:t>Abstract</w:t>
      </w:r>
    </w:p>
    <w:p>
      <w:r>
        <w:t>Abstract—Artificial Intelligence (AI) has rapidly transformed multiple industries, including healthcare. AI technologies such as machine learning, natural language processing, and computer vision are improving disease diagnosis, patient monitoring, and healthcare management. This paper discusses the applications of AI in healthcare, its benefits, and the challenges associated with its implementation.</w:t>
      </w:r>
    </w:p>
    <w:p>
      <w:r>
        <w:t>Prathamsinh Parmar</w:t>
        <w:br/>
        <w:t>Department of Information Technology</w:t>
        <w:br/>
        <w:t>Drs. Kiran and Pallavi Patel Global University</w:t>
        <w:br/>
        <w:t>Vadodara, India</w:t>
        <w:br/>
        <w:t>prthamsinhparmar0@gmail.com</w:t>
      </w:r>
    </w:p>
    <w:p>
      <w:r>
        <w:rPr>
          <w:b/>
        </w:rPr>
        <w:t>Keywords—Artificial Intelligence, Healthcare, Machine Learning, Medical Diagnosis, Data Analytics</w:t>
      </w:r>
    </w:p>
    <w:p>
      <w:pPr>
        <w:pStyle w:val="Heading2"/>
      </w:pPr>
      <w:r>
        <w:t>I. Introduction</w:t>
      </w:r>
    </w:p>
    <w:p>
      <w:r>
        <w:t>Artificial Intelligence (AI) refers to the simulation of human intelligence processes by machines. AI technologies are increasingly used in healthcare to improve efficiency, accuracy, and decision-making. With the growing volume of medical data, AI systems assist healthcare professionals in analyzing complex datasets.</w:t>
      </w:r>
    </w:p>
    <w:p>
      <w:pPr>
        <w:pStyle w:val="Heading2"/>
      </w:pPr>
      <w:r>
        <w:t>II. Applications of AI in Healthcare</w:t>
      </w:r>
    </w:p>
    <w:p>
      <w:pPr>
        <w:pStyle w:val="Heading3"/>
      </w:pPr>
      <w:r>
        <w:t>A. Medical Diagnosis</w:t>
      </w:r>
    </w:p>
    <w:p>
      <w:r>
        <w:t>AI algorithms analyze medical images such as X-rays, CT scans, and MRIs to detect diseases with high accuracy.</w:t>
      </w:r>
    </w:p>
    <w:p>
      <w:pPr>
        <w:pStyle w:val="Heading3"/>
      </w:pPr>
      <w:r>
        <w:t>B. Drug Discovery</w:t>
      </w:r>
    </w:p>
    <w:p>
      <w:r>
        <w:t>AI helps researchers identify potential drug compounds and predict their effectiveness, reducing development time.</w:t>
      </w:r>
    </w:p>
    <w:p>
      <w:pPr>
        <w:pStyle w:val="Heading3"/>
      </w:pPr>
      <w:r>
        <w:t>C. Personalized Medicine</w:t>
      </w:r>
    </w:p>
    <w:p>
      <w:r>
        <w:t>AI enables personalized treatment plans by analyzing genetic information, lifestyle habits, and medical history.</w:t>
      </w:r>
    </w:p>
    <w:p>
      <w:pPr>
        <w:pStyle w:val="Heading2"/>
      </w:pPr>
      <w:r>
        <w:t>III. Benefits of AI in Healthcare</w:t>
      </w:r>
    </w:p>
    <w:p>
      <w:r>
        <w:t>• Improved diagnostic accuracy</w:t>
      </w:r>
    </w:p>
    <w:p>
      <w:r>
        <w:t>• Faster analysis of medical data</w:t>
      </w:r>
    </w:p>
    <w:p>
      <w:r>
        <w:t>• Reduced operational costs</w:t>
      </w:r>
    </w:p>
    <w:p>
      <w:r>
        <w:t>• Enhanced patient care and monitoring</w:t>
      </w:r>
    </w:p>
    <w:p>
      <w:pPr>
        <w:pStyle w:val="Heading2"/>
      </w:pPr>
      <w:r>
        <w:t>IV. Challenges and Limitations</w:t>
      </w:r>
    </w:p>
    <w:p>
      <w:r>
        <w:t>1. Data Privacy and Security</w:t>
      </w:r>
    </w:p>
    <w:p>
      <w:r>
        <w:t>2. High Implementation Costs</w:t>
      </w:r>
    </w:p>
    <w:p>
      <w:r>
        <w:t>3. Ethical Concerns</w:t>
      </w:r>
    </w:p>
    <w:p>
      <w:r>
        <w:t>4. Regulatory Issues</w:t>
      </w:r>
    </w:p>
    <w:p>
      <w:pPr>
        <w:pStyle w:val="Heading2"/>
      </w:pPr>
      <w:r>
        <w:t>V. Conclusion</w:t>
      </w:r>
    </w:p>
    <w:p>
      <w:r>
        <w:t>Artificial Intelligence has the potential to significantly transform the healthcare industry. However, addressing ethical, technical, and regulatory concerns is crucial for responsible implementation.</w:t>
      </w:r>
    </w:p>
    <w:p>
      <w:pPr>
        <w:pStyle w:val="Heading2"/>
      </w:pPr>
      <w:r>
        <w:t>References</w:t>
      </w:r>
    </w:p>
    <w:p>
      <w:r>
        <w:br w:type="page"/>
      </w:r>
    </w:p>
    <w:p>
      <w:pPr>
        <w:pStyle w:val="Heading1"/>
        <w:jc w:val="center"/>
      </w:pPr>
      <w:r>
        <w:t>References</w:t>
      </w:r>
    </w:p>
    <w:p>
      <w:pPr>
        <w:ind w:left="720" w:hanging="720"/>
      </w:pPr>
      <w:r>
        <w:t>[1] J. Smith and R. Brown, 'Applications of Artificial Intelligence in Healthcare,' Journal of Medical Systems, 2022.</w:t>
      </w:r>
    </w:p>
    <w:p>
      <w:pPr>
        <w:ind w:left="720" w:hanging="720"/>
      </w:pPr>
      <w:r>
        <w:t>[2] M. Johnson, 'Machine Learning for Medical Diagnosis,' IEEE Transactions on Biomedical Engineering, 2020.</w:t>
      </w:r>
    </w:p>
    <w:p>
      <w:pPr>
        <w:ind w:left="720" w:hanging="720"/>
      </w:pPr>
      <w:r>
        <w:t>[3] World Health Organization, 'Artificial Intelligence in Health: Opportunities and Challenges,'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